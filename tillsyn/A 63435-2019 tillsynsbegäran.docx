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63435-2019 i Göteborgs kommun</w:t>
      </w:r>
    </w:p>
    <w:p>
      <w:r>
        <w:t>Detta dokument behandlar höga naturvärden i avverkningsanmälan A 63435-2019 i Göteborgs kommun. Denna avverkningsanmälan inkom 2019-11-25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sotriska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5094"/>
            <wp:docPr id="1" name="Picture 1"/>
            <wp:cNvGraphicFramePr>
              <a:graphicFrameLocks noChangeAspect="1"/>
            </wp:cNvGraphicFramePr>
            <a:graphic>
              <a:graphicData uri="http://schemas.openxmlformats.org/drawingml/2006/picture">
                <pic:pic>
                  <pic:nvPicPr>
                    <pic:cNvPr id="0" name="A 63435-2019 karta.png"/>
                    <pic:cNvPicPr/>
                  </pic:nvPicPr>
                  <pic:blipFill>
                    <a:blip r:embed="rId16"/>
                    <a:stretch>
                      <a:fillRect/>
                    </a:stretch>
                  </pic:blipFill>
                  <pic:spPr>
                    <a:xfrm>
                      <a:off x="0" y="0"/>
                      <a:ext cx="5486400" cy="39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6413017, E 321411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