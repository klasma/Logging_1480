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37011-2022 i Göteborgs kommun</w:t>
      </w:r>
    </w:p>
    <w:p>
      <w:r>
        <w:t>Denna tillsynsbegäran behandlar höga naturvärden i avverkningsanmälan A 37011-2022 i Göteborgs kommun som inkom 2022-09-02 och omfattar 2,9 ha.</w:t>
      </w:r>
    </w:p>
    <w:p>
      <w:pPr>
        <w:pStyle w:val="Caption"/>
      </w:pPr>
      <w:r>
        <w:drawing>
          <wp:inline xmlns:a="http://schemas.openxmlformats.org/drawingml/2006/main" xmlns:pic="http://schemas.openxmlformats.org/drawingml/2006/picture">
            <wp:extent cx="5486400" cy="5546732"/>
            <wp:docPr id="1" name="Picture 1"/>
            <wp:cNvGraphicFramePr>
              <a:graphicFrameLocks noChangeAspect="1"/>
            </wp:cNvGraphicFramePr>
            <a:graphic>
              <a:graphicData uri="http://schemas.openxmlformats.org/drawingml/2006/picture">
                <pic:pic>
                  <pic:nvPicPr>
                    <pic:cNvPr id="0" name="A 37011-2022 karta.png"/>
                    <pic:cNvPicPr/>
                  </pic:nvPicPr>
                  <pic:blipFill>
                    <a:blip r:embed="rId16"/>
                    <a:stretch>
                      <a:fillRect/>
                    </a:stretch>
                  </pic:blipFill>
                  <pic:spPr>
                    <a:xfrm>
                      <a:off x="0" y="0"/>
                      <a:ext cx="5486400" cy="5546732"/>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6389125, E 316259 i SWEREF 99 TM.</w:t>
      </w:r>
    </w:p>
    <w:p>
      <w:r>
        <w:t>I och inom 1 meter från avverkningsanmälan finns fynd av 1 naturvårdsarter, varav 1 är rödlistad och 1 är fridlyst: hasselsnok (VU,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