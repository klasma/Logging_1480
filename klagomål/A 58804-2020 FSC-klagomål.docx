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58804-2020 i Göteborgs kommun</w:t>
      </w:r>
    </w:p>
    <w:p>
      <w:r>
        <w:t>Detta dokument behandlar höga naturvärden i avverkningsanmälan A 58804-2020 i Göteborgs kommun. Denna avverkningsanmälan inkom 2020-11-11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58804-2020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6411860, E 318968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